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picture stored by a camera held sideways</w:t>
      </w:r>
    </w:p>
    <w:p>
      <w:r>
        <w:drawing>
          <wp:inline xmlns:a="http://schemas.openxmlformats.org/drawingml/2006/main" xmlns:pic="http://schemas.openxmlformats.org/drawingml/2006/picture">
            <wp:extent cx="3200400" cy="452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tat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