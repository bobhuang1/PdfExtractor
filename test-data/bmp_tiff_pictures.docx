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the pictures.</w:t>
      </w:r>
    </w:p>
    <w:p>
      <w:r>
        <w:drawing>
          <wp:inline xmlns:a="http://schemas.openxmlformats.org/drawingml/2006/main" xmlns:pic="http://schemas.openxmlformats.org/drawingml/2006/picture">
            <wp:extent cx="137160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bm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14400" cy="548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tif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the pictures.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bmp"/><Relationship Id="rId10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