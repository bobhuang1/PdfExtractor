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the pictures.</w:t>
      </w:r>
    </w:p>
    <w:p>
      <w:r>
        <w:drawing>
          <wp:inline xmlns:a="http://schemas.openxmlformats.org/drawingml/2006/main" xmlns:pic="http://schemas.openxmlformats.org/drawingml/2006/picture">
            <wp:extent cx="137160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" cy="548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svg-st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pictures.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