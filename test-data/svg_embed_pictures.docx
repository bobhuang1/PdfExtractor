
<file path=[Content_Types].xml><?xml version="1.0" encoding="utf-8"?>
<Types xmlns="http://schemas.openxmlformats.org/package/2006/content-types">
  <Default Extension="jpeg" ContentType="image/jpeg"/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Before the picture.</w:t>
      </w:r>
    </w:p>
    <w:p>
      <w:r>
        <w:drawing>
          <wp:inline xmlns:a="http://schemas.openxmlformats.org/drawingml/2006/main" xmlns:pic="http://schemas.openxmlformats.org/drawingml/2006/picture">
            <wp:extent cx="914400" cy="548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.svg-blip-fallbac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548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After the picture.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diagram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