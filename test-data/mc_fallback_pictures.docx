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the picture.</w:t>
      </w:r>
    </w:p>
    <w:p>
      <w:r>
        <mc:AlternateContent>
          <mc:Fallback>
            <w:pict>
              <v:shape id="FallbackPicture" filled="f" stroked="f" style="width:60pt;height:36pt">
                <v:imagedata r:id="rId9" o:title=""/>
              </v:shape>
            </w:pict>
          </mc:Fallback>
        </mc:AlternateContent>
      </w:r>
    </w:p>
    <w:p>
      <w:r>
        <w:t>After the picture.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