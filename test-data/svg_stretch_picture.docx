
<file path=[Content_Types].xml><?xml version="1.0" encoding="utf-8"?>
<Types xmlns="http://schemas.openxmlformats.org/package/2006/content-types">
  <Default Extension="jpeg" ContentType="image/jpeg"/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picture.</w:t>
      </w:r>
    </w:p>
    <w:p>
      <w:r>
        <w:drawing>
          <wp:inline xmlns:a="http://schemas.openxmlformats.org/drawingml/2006/main" xmlns:pic="http://schemas.openxmlformats.org/drawingml/2006/picture">
            <wp:extent cx="22860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stretch-st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