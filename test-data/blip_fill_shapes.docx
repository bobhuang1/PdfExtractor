
<file path=[Content_Types].xml><?xml version="1.0" encoding="utf-8"?>
<Types xmlns="http://schemas.openxmlformats.org/package/2006/content-types">
  <Default Extension="jpeg" ContentType="image/jpeg"/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t>Before the filled shapes.</w:t></w:r></w:p><w:p><w:r><w:drawing><wp:inline distT="0" distB="0" distL="0" distR="0"><wp:extent cx="1828800" cy="1097280"/><wp:docPr id="10" name="Filled shape 1"/><wp:cNvGraphicFramePr/><a:graphic><a:graphicData uri="http://schemas.microsoft.com/office/word/2010/wordprocessingShape"><wps:wsp xmlns:wps="http://schemas.microsoft.com/office/word/2010/wordprocessingShape"><wps:cNvSpPr/><wps:spPr><a:xfrm><a:off x="0" y="0"/><a:ext cx="1828800" cy="1097280"/></a:xfrm><a:prstGeom prst="roundRect"><a:avLst/></a:prstGeom><a:blipFill><a:blip r:embed="rId9"><a:extLst><a:ext uri="{96DAC541-7B7A-43D3-8B79-37D633B846F1}"><asvg:svgBlip xmlns:asvg="http://schemas.microsoft.com/office/drawing/2016/SVG/main" r:embed="rId11"/></a:ext></a:extLst></a:blip><a:stretch><a:fillRect/></a:stretch></a:blipFill><a:ln w="12700"><a:solidFill><a:srgbClr val="2F6DB5"/></a:solidFill></a:ln></wps:spPr><wps:txbx><w:txbxContent><w:p><w:r><w:t>Inside the fill.</w:t></w:r></w:p></w:txbxContent></wps:txbx><wps:bodyPr/></wps:wsp></a:graphicData></a:graphic></wp:inline></w:drawing></w:r></w:p><w:p><w:r><w:drawing><wp:inline distT="0" distB="0" distL="0" distR="0"><wp:extent cx="762000" cy="457200"/><wp:docPr id="11" name="Filled shape 2"/><wp:cNvGraphicFramePr/><a:graphic><a:graphicData uri="http://schemas.microsoft.com/office/word/2010/wordprocessingShape"><wps:wsp xmlns:wps="http://schemas.microsoft.com/office/word/2010/wordprocessingShape"><wps:cNvSpPr/><wps:spPr><a:xfrm><a:off x="0" y="0"/><a:ext cx="762000" cy="457200"/></a:xfrm><a:prstGeom prst="roundRect"><a:avLst/></a:prstGeom><a:blipFill><a:blip r:embed="rId10"></a:blip><a:stretch><a:fillRect/></a:stretch></a:blipFill><a:ln w="12700"><a:solidFill><a:srgbClr val="2F6DB5"/></a:solidFill></a:ln></wps:spPr><wps:bodyPr/></wps:wsp></a:graphicData></a:graphic></wp:inline></w:drawing></w:r></w:p><w:p><w:r><w:t>After the filled shapes.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diagram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