
<file path=[Content_Types].xml><?xml version="1.0" encoding="utf-8"?>
<Types xmlns="http://schemas.openxmlformats.org/package/2006/content-types">
  <Default Extension="jpeg" ContentType="image/jpeg"/>
  <Default Extension="png" ContentType="image/png"/>
  <Default Extension="webp" ContentType="image/webp"/>
  <Default Extension="jp2" ContentType="image/jp2"/>
  <Default Extension="jpc" ContentType="image/jp2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pictures.</w:t>
      </w:r>
    </w:p>
    <w:p>
      <w:r>
        <w:drawing>
          <wp:inline xmlns:a="http://schemas.openxmlformats.org/drawingml/2006/main" xmlns:pic="http://schemas.openxmlformats.org/drawingml/2006/picture">
            <wp:extent cx="137160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webp-jp2-stub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1440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webp-jp2-stub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822960" cy="502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webp-jp2-stub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pictures.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jp2"/><Relationship Id="rId11" Type="http://schemas.openxmlformats.org/officeDocument/2006/relationships/image" Target="media/image3.jpc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